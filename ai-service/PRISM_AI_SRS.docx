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9EFB" w14:textId="77777777" w:rsidR="006B03CC" w:rsidRDefault="00000000">
      <w:pPr>
        <w:pStyle w:val="Heading1"/>
      </w:pPr>
      <w:r>
        <w:t>Software Requirements Specification for PRISM-AI</w:t>
      </w:r>
    </w:p>
    <w:p w14:paraId="5F6505A2" w14:textId="77777777" w:rsidR="006B03CC" w:rsidRDefault="00000000">
      <w:r>
        <w:rPr>
          <w:b/>
        </w:rPr>
        <w:t>Version 1.0</w:t>
      </w:r>
    </w:p>
    <w:p w14:paraId="4195FAD5" w14:textId="77777777" w:rsidR="006B03CC" w:rsidRDefault="00000000">
      <w:pPr>
        <w:pStyle w:val="Heading2"/>
      </w:pPr>
      <w:r>
        <w:t>1. Introduction</w:t>
      </w:r>
    </w:p>
    <w:p w14:paraId="31C49532" w14:textId="77777777" w:rsidR="006B03CC" w:rsidRDefault="00000000">
      <w:pPr>
        <w:pStyle w:val="Heading3"/>
      </w:pPr>
      <w:r>
        <w:t>1.1 Purpose</w:t>
      </w:r>
    </w:p>
    <w:p w14:paraId="5D9C7482" w14:textId="77777777" w:rsidR="006B03CC" w:rsidRDefault="00000000">
      <w:r>
        <w:t>This Software Requirements Specification (SRS) documents the requirements for PRISM-AI (Primary School Intelligent Student Management and Predictive Analytics Ecosystem). It covers the complete end-to-end system, including the local Edge AI inference component, the cloud-based backend API, the database, and the frontend web dashboard.</w:t>
      </w:r>
    </w:p>
    <w:p w14:paraId="562E74CB" w14:textId="77777777" w:rsidR="006B03CC" w:rsidRDefault="00000000">
      <w:pPr>
        <w:pStyle w:val="Heading3"/>
      </w:pPr>
      <w:r>
        <w:t>1.2 Document Conventions</w:t>
      </w:r>
    </w:p>
    <w:p w14:paraId="4F437A38" w14:textId="77777777" w:rsidR="006B03CC" w:rsidRDefault="00000000">
      <w:r>
        <w:t xml:space="preserve">This document follows standard IEEE formatting. * </w:t>
      </w:r>
      <w:r>
        <w:rPr>
          <w:b/>
        </w:rPr>
        <w:t>Bold</w:t>
      </w:r>
      <w:r>
        <w:t xml:space="preserve"> text is used for emphasis and key system entities. * Requirements are listed with a unique identifier (e.g., REQ-1) to ensure traceability.</w:t>
      </w:r>
    </w:p>
    <w:p w14:paraId="6AB49474" w14:textId="77777777" w:rsidR="006B03CC" w:rsidRDefault="00000000">
      <w:pPr>
        <w:pStyle w:val="Heading3"/>
      </w:pPr>
      <w:r>
        <w:t>1.3 Intended Audience and Reading Suggestions</w:t>
      </w:r>
    </w:p>
    <w:p w14:paraId="2CB00560" w14:textId="77777777" w:rsidR="006B03CC" w:rsidRDefault="00000000">
      <w:r>
        <w:t xml:space="preserve">This document is intended for software engineers (backend, frontend, and AI/ML), school administrators, and project stakeholders. * </w:t>
      </w:r>
      <w:r>
        <w:rPr>
          <w:b/>
        </w:rPr>
        <w:t>Developers/Engineers:</w:t>
      </w:r>
      <w:r>
        <w:t xml:space="preserve"> Should read all sections, paying close attention to Section 3 (System Features) and Section 5 (Nonfunctional Requirements). * </w:t>
      </w:r>
      <w:r>
        <w:rPr>
          <w:b/>
        </w:rPr>
        <w:t>School Administrators/Stakeholders:</w:t>
      </w:r>
      <w:r>
        <w:t xml:space="preserve"> Should focus on Section 1 (Introduction) and Section 2 (Overall Description) to understand the system's value proposition and user interaction.</w:t>
      </w:r>
    </w:p>
    <w:p w14:paraId="77CB088A" w14:textId="77777777" w:rsidR="006B03CC" w:rsidRDefault="00000000">
      <w:pPr>
        <w:pStyle w:val="Heading3"/>
      </w:pPr>
      <w:r>
        <w:t>1.4 Project Scope</w:t>
      </w:r>
    </w:p>
    <w:p w14:paraId="4313A013" w14:textId="77777777" w:rsidR="006B03CC" w:rsidRDefault="00000000">
      <w:r>
        <w:t>PRISM-AI addresses critical inefficiencies in primary school administration, specifically the "Visibility Gap" (manual attendance taking which wastes 15-20 minutes daily) and the "Engagement Gap" (objective monitoring of student participation). The system utilizes edge-AI for real-time facial recognition and behavioral classification without storing raw images, strictly maintaining minor student privacy in alignment with Education 5.0 and SDG Goal 4.1 (Quality Primary Education).</w:t>
      </w:r>
    </w:p>
    <w:p w14:paraId="62F0E22D" w14:textId="77777777" w:rsidR="006B03CC" w:rsidRDefault="00000000">
      <w:pPr>
        <w:pStyle w:val="Heading3"/>
      </w:pPr>
      <w:r>
        <w:t>1.5 References</w:t>
      </w:r>
    </w:p>
    <w:p w14:paraId="4E21BA0E" w14:textId="77777777" w:rsidR="006B03CC" w:rsidRDefault="00000000">
      <w:pPr>
        <w:pStyle w:val="ListBullet"/>
      </w:pPr>
      <w:r>
        <w:t>PRISM-AI System Context Document</w:t>
      </w:r>
    </w:p>
    <w:p w14:paraId="7EEB7F87" w14:textId="77777777" w:rsidR="006B03CC" w:rsidRDefault="00000000">
      <w:pPr>
        <w:pStyle w:val="ListBullet"/>
      </w:pPr>
      <w:r>
        <w:t>Ultralytics YOLOv8 Documentation</w:t>
      </w:r>
    </w:p>
    <w:p w14:paraId="2B885315" w14:textId="77777777" w:rsidR="006B03CC" w:rsidRDefault="00000000">
      <w:pPr>
        <w:pStyle w:val="ListBullet"/>
      </w:pPr>
      <w:r>
        <w:t>React.js / Node.js standard styling guides</w:t>
      </w:r>
    </w:p>
    <w:p w14:paraId="27E81BFB" w14:textId="77777777" w:rsidR="006B03CC" w:rsidRDefault="00000000">
      <w:pPr>
        <w:pStyle w:val="ListBullet"/>
      </w:pPr>
      <w:r>
        <w:t xml:space="preserve">Supabase </w:t>
      </w:r>
      <w:r>
        <w:rPr>
          <w:rFonts w:ascii="Mono" w:hAnsi="Mono"/>
        </w:rPr>
        <w:t>pgvector</w:t>
      </w:r>
      <w:r>
        <w:t xml:space="preserve"> Documentation</w:t>
      </w:r>
    </w:p>
    <w:p w14:paraId="0E862D60" w14:textId="77777777" w:rsidR="006B03CC" w:rsidRDefault="00000000">
      <w:pPr>
        <w:pStyle w:val="Heading2"/>
      </w:pPr>
      <w:r>
        <w:t>2. Overall Description</w:t>
      </w:r>
    </w:p>
    <w:p w14:paraId="4C877066" w14:textId="77777777" w:rsidR="006B03CC" w:rsidRDefault="00000000">
      <w:pPr>
        <w:pStyle w:val="Heading3"/>
      </w:pPr>
      <w:r>
        <w:t>2.1 Product Perspective</w:t>
      </w:r>
    </w:p>
    <w:p w14:paraId="02EFDF90" w14:textId="77777777" w:rsidR="006B03CC" w:rsidRDefault="00000000">
      <w:r>
        <w:t xml:space="preserve">PRISM-AI is a new, self-contained ecosystem consisting of an edge-computing device (e.g., a teacher's laptop acting as the camera/inference node) and a centralized cloud backend. The </w:t>
      </w:r>
      <w:r>
        <w:lastRenderedPageBreak/>
        <w:t>AI processing happens locally on the edge device to ensure speed and privacy, and only lightweight payloads (JSON) are transmitted to the cloud for storage and real-time frontend updates.</w:t>
      </w:r>
    </w:p>
    <w:p w14:paraId="47603702" w14:textId="77777777" w:rsidR="006B03CC" w:rsidRDefault="00000000">
      <w:pPr>
        <w:pStyle w:val="Heading3"/>
      </w:pPr>
      <w:r>
        <w:t>2.2 Product Features</w:t>
      </w:r>
    </w:p>
    <w:p w14:paraId="512B1B33" w14:textId="77777777" w:rsidR="006B03CC" w:rsidRDefault="00000000">
      <w:pPr>
        <w:pStyle w:val="ListBullet"/>
      </w:pPr>
      <w:r>
        <w:rPr>
          <w:b/>
        </w:rPr>
        <w:t>Real-Time Attendance Tracking:</w:t>
      </w:r>
      <w:r>
        <w:t xml:space="preserve"> Automatically identifies and marks students present as they enter the classroom.</w:t>
      </w:r>
    </w:p>
    <w:p w14:paraId="7DBF4B57" w14:textId="77777777" w:rsidR="006B03CC" w:rsidRDefault="00000000">
      <w:pPr>
        <w:pStyle w:val="ListBullet"/>
      </w:pPr>
      <w:r>
        <w:rPr>
          <w:b/>
        </w:rPr>
        <w:t>Behavioral &amp; Engagement Classification:</w:t>
      </w:r>
      <w:r>
        <w:t xml:space="preserve"> Analyzes Regions of Interest (ROIs) to classify student states (e.g., "Attentive", "Distracted").</w:t>
      </w:r>
    </w:p>
    <w:p w14:paraId="2EBA4450" w14:textId="77777777" w:rsidR="006B03CC" w:rsidRDefault="00000000">
      <w:pPr>
        <w:pStyle w:val="ListBullet"/>
      </w:pPr>
      <w:r>
        <w:rPr>
          <w:b/>
        </w:rPr>
        <w:t>Privacy-Preserving Data Handling:</w:t>
      </w:r>
      <w:r>
        <w:t xml:space="preserve"> Extracts 128-dimensional facial embeddings locally. No raw images or video streams are saved or transmitted.</w:t>
      </w:r>
    </w:p>
    <w:p w14:paraId="3ADB86B5" w14:textId="77777777" w:rsidR="006B03CC" w:rsidRDefault="00000000">
      <w:pPr>
        <w:pStyle w:val="ListBullet"/>
      </w:pPr>
      <w:r>
        <w:rPr>
          <w:b/>
        </w:rPr>
        <w:t>Real-time Dashboard:</w:t>
      </w:r>
      <w:r>
        <w:t xml:space="preserve"> A responsive web application for teachers to view live attendance grids and socio-emotional heatmaps.</w:t>
      </w:r>
    </w:p>
    <w:p w14:paraId="12CB98D6" w14:textId="77777777" w:rsidR="006B03CC" w:rsidRDefault="00000000">
      <w:pPr>
        <w:pStyle w:val="Heading3"/>
      </w:pPr>
      <w:r>
        <w:t>2.3 User Classes and Characteristics</w:t>
      </w:r>
    </w:p>
    <w:p w14:paraId="27B2FD5F" w14:textId="77777777" w:rsidR="006B03CC" w:rsidRDefault="00000000">
      <w:pPr>
        <w:pStyle w:val="ListBullet"/>
      </w:pPr>
      <w:r>
        <w:rPr>
          <w:b/>
        </w:rPr>
        <w:t>Teachers:</w:t>
      </w:r>
      <w:r>
        <w:t xml:space="preserve"> Primary users of the edge device and web dashboard. Requires a simple, non-intrusive UI to view class status.</w:t>
      </w:r>
    </w:p>
    <w:p w14:paraId="18AEDEC2" w14:textId="77777777" w:rsidR="006B03CC" w:rsidRDefault="00000000">
      <w:pPr>
        <w:pStyle w:val="ListBullet"/>
      </w:pPr>
      <w:r>
        <w:rPr>
          <w:b/>
        </w:rPr>
        <w:t>School Administrators:</w:t>
      </w:r>
      <w:r>
        <w:t xml:space="preserve"> Secondary users who might view aggregate data and school-wide analytics on the dashboard.</w:t>
      </w:r>
    </w:p>
    <w:p w14:paraId="07A489A1" w14:textId="77777777" w:rsidR="006B03CC" w:rsidRDefault="00000000">
      <w:pPr>
        <w:pStyle w:val="ListBullet"/>
      </w:pPr>
      <w:r>
        <w:rPr>
          <w:b/>
        </w:rPr>
        <w:t>System Administrators:</w:t>
      </w:r>
      <w:r>
        <w:t xml:space="preserve"> Responsible for setting up the Acer Aspire 3 hardware, installing Python environments, and configuring the network.</w:t>
      </w:r>
    </w:p>
    <w:p w14:paraId="4E408E19" w14:textId="77777777" w:rsidR="006B03CC" w:rsidRDefault="00000000">
      <w:pPr>
        <w:pStyle w:val="Heading3"/>
      </w:pPr>
      <w:r>
        <w:t>2.4 Operating Environment</w:t>
      </w:r>
    </w:p>
    <w:p w14:paraId="1D984028" w14:textId="77777777" w:rsidR="006B03CC" w:rsidRDefault="00000000">
      <w:pPr>
        <w:pStyle w:val="ListBullet"/>
      </w:pPr>
      <w:r>
        <w:rPr>
          <w:b/>
        </w:rPr>
        <w:t>Edge Hardware:</w:t>
      </w:r>
      <w:r>
        <w:t xml:space="preserve"> Windows OS (specifically targeting consumer-grade Acer Aspire 3). Models must run efficiently on the CPU unless a CUDA GPU is present.</w:t>
      </w:r>
    </w:p>
    <w:p w14:paraId="74E207A9" w14:textId="77777777" w:rsidR="006B03CC" w:rsidRDefault="00000000">
      <w:pPr>
        <w:pStyle w:val="ListBullet"/>
      </w:pPr>
      <w:r>
        <w:rPr>
          <w:b/>
        </w:rPr>
        <w:t>Edge Software:</w:t>
      </w:r>
      <w:r>
        <w:t xml:space="preserve"> Python 3.12, PyTorch (CPU-optimized), Ultralytics YOLOv8n (Nano).</w:t>
      </w:r>
    </w:p>
    <w:p w14:paraId="1E4CC307" w14:textId="77777777" w:rsidR="006B03CC" w:rsidRDefault="00000000">
      <w:pPr>
        <w:pStyle w:val="ListBullet"/>
      </w:pPr>
      <w:r>
        <w:rPr>
          <w:b/>
        </w:rPr>
        <w:t>Backend:</w:t>
      </w:r>
      <w:r>
        <w:t xml:space="preserve"> Node.js, Express.js.</w:t>
      </w:r>
    </w:p>
    <w:p w14:paraId="01E294ED" w14:textId="77777777" w:rsidR="006B03CC" w:rsidRDefault="00000000">
      <w:pPr>
        <w:pStyle w:val="ListBullet"/>
      </w:pPr>
      <w:r>
        <w:rPr>
          <w:b/>
        </w:rPr>
        <w:t>Database:</w:t>
      </w:r>
      <w:r>
        <w:t xml:space="preserve"> Supabase (PostgreSQL with </w:t>
      </w:r>
      <w:r>
        <w:rPr>
          <w:rFonts w:ascii="Mono" w:hAnsi="Mono"/>
        </w:rPr>
        <w:t>pgvector</w:t>
      </w:r>
      <w:r>
        <w:t xml:space="preserve"> extension).</w:t>
      </w:r>
    </w:p>
    <w:p w14:paraId="6C77F01B" w14:textId="77777777" w:rsidR="006B03CC" w:rsidRDefault="00000000">
      <w:pPr>
        <w:pStyle w:val="ListBullet"/>
      </w:pPr>
      <w:r>
        <w:rPr>
          <w:b/>
        </w:rPr>
        <w:t>Frontend Client:</w:t>
      </w:r>
      <w:r>
        <w:t xml:space="preserve"> React.js, accessed via modern web browsers (Chrome, Edge, Firefox).</w:t>
      </w:r>
    </w:p>
    <w:p w14:paraId="50433BDD" w14:textId="77777777" w:rsidR="006B03CC" w:rsidRDefault="00000000">
      <w:pPr>
        <w:pStyle w:val="Heading3"/>
      </w:pPr>
      <w:r>
        <w:t>2.5 Design and Implementation Constraints</w:t>
      </w:r>
    </w:p>
    <w:p w14:paraId="3E5C6806" w14:textId="77777777" w:rsidR="006B03CC" w:rsidRDefault="00000000">
      <w:pPr>
        <w:pStyle w:val="ListBullet"/>
      </w:pPr>
      <w:r>
        <w:rPr>
          <w:b/>
        </w:rPr>
        <w:t>Privacy Constraint:</w:t>
      </w:r>
      <w:r>
        <w:t xml:space="preserve"> Absolutely no raw images can be transmitted over the network or saved to disk.</w:t>
      </w:r>
    </w:p>
    <w:p w14:paraId="7A0F86BE" w14:textId="77777777" w:rsidR="006B03CC" w:rsidRDefault="00000000">
      <w:pPr>
        <w:pStyle w:val="ListBullet"/>
      </w:pPr>
      <w:r>
        <w:rPr>
          <w:b/>
        </w:rPr>
        <w:t>Hardware Limitations:</w:t>
      </w:r>
      <w:r>
        <w:t xml:space="preserve"> Must maintain high framerates on low-end CPUs (YOLOv8 Nano models mandatory).</w:t>
      </w:r>
    </w:p>
    <w:p w14:paraId="40B11BB0" w14:textId="77777777" w:rsidR="006B03CC" w:rsidRDefault="00000000">
      <w:pPr>
        <w:pStyle w:val="ListBullet"/>
      </w:pPr>
      <w:r>
        <w:rPr>
          <w:b/>
        </w:rPr>
        <w:t>Platform:</w:t>
      </w:r>
      <w:r>
        <w:t xml:space="preserve"> Windows OS compatibility is strictly required for the edge scripts.</w:t>
      </w:r>
    </w:p>
    <w:p w14:paraId="658001BB" w14:textId="77777777" w:rsidR="006B03CC" w:rsidRDefault="00000000">
      <w:pPr>
        <w:pStyle w:val="Heading3"/>
      </w:pPr>
      <w:r>
        <w:t>2.6 Assumptions and Dependencies</w:t>
      </w:r>
    </w:p>
    <w:p w14:paraId="7ACF581E" w14:textId="77777777" w:rsidR="006B03CC" w:rsidRDefault="00000000">
      <w:pPr>
        <w:pStyle w:val="ListBullet"/>
      </w:pPr>
      <w:r>
        <w:t>Classrooms have an active internet connection to transmit JSON payloads to Supabase.</w:t>
      </w:r>
    </w:p>
    <w:p w14:paraId="7F747A65" w14:textId="77777777" w:rsidR="006B03CC" w:rsidRDefault="00000000">
      <w:pPr>
        <w:pStyle w:val="ListBullet"/>
      </w:pPr>
      <w:r>
        <w:t>The classroom camera provides adequate lighting and resolution for YOLO to detect faces and extract embeddings.</w:t>
      </w:r>
    </w:p>
    <w:p w14:paraId="32886C81" w14:textId="77777777" w:rsidR="006B03CC" w:rsidRDefault="00000000">
      <w:pPr>
        <w:pStyle w:val="Heading2"/>
      </w:pPr>
      <w:r>
        <w:lastRenderedPageBreak/>
        <w:t>3. System Features</w:t>
      </w:r>
    </w:p>
    <w:p w14:paraId="36B7556C" w14:textId="77777777" w:rsidR="006B03CC" w:rsidRDefault="00000000">
      <w:pPr>
        <w:pStyle w:val="Heading3"/>
      </w:pPr>
      <w:r>
        <w:t>3.1 Edge AI Detection and Classification</w:t>
      </w:r>
    </w:p>
    <w:p w14:paraId="3254F1CB" w14:textId="77777777" w:rsidR="006B03CC" w:rsidRDefault="00000000">
      <w:pPr>
        <w:pStyle w:val="Heading4"/>
      </w:pPr>
      <w:r>
        <w:t>3.1.1 Description and Priority</w:t>
      </w:r>
    </w:p>
    <w:p w14:paraId="7FCCBF40" w14:textId="77777777" w:rsidR="006B03CC" w:rsidRDefault="00000000">
      <w:r>
        <w:rPr>
          <w:b/>
        </w:rPr>
        <w:t>Priority: High.</w:t>
      </w:r>
      <w:r>
        <w:t xml:space="preserve"> The core computer vision pipeline running locally on the Windows machine. It captures video, detects students, classifies behavior, and extracts facial embeddings.</w:t>
      </w:r>
    </w:p>
    <w:p w14:paraId="6CD1F787" w14:textId="77777777" w:rsidR="006B03CC" w:rsidRDefault="00000000">
      <w:pPr>
        <w:pStyle w:val="Heading4"/>
      </w:pPr>
      <w:r>
        <w:t>3.1.2 Stimulus/Response Sequences</w:t>
      </w:r>
    </w:p>
    <w:p w14:paraId="4E11EADB" w14:textId="77777777" w:rsidR="006B03CC" w:rsidRDefault="00000000">
      <w:pPr>
        <w:pStyle w:val="ListNumber"/>
      </w:pPr>
      <w:r>
        <w:rPr>
          <w:b/>
        </w:rPr>
        <w:t>Stimulus:</w:t>
      </w:r>
      <w:r>
        <w:t xml:space="preserve"> Teacher starts the Python script on the classroom laptop.</w:t>
      </w:r>
    </w:p>
    <w:p w14:paraId="206BB44B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Camera initializes and YOLO begins bounded box detection.</w:t>
      </w:r>
    </w:p>
    <w:p w14:paraId="5EF067D4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Emits a JSON payload containing the embeddings, behavioral states, and timestamps.</w:t>
      </w:r>
    </w:p>
    <w:p w14:paraId="47CC0DE7" w14:textId="77777777" w:rsidR="006B03CC" w:rsidRDefault="00000000">
      <w:pPr>
        <w:pStyle w:val="Heading4"/>
      </w:pPr>
      <w:r>
        <w:t>3.1.3 Functional Requirements</w:t>
      </w:r>
    </w:p>
    <w:p w14:paraId="7A3E213E" w14:textId="77777777" w:rsidR="006B03CC" w:rsidRDefault="00000000">
      <w:pPr>
        <w:pStyle w:val="ListBullet"/>
      </w:pPr>
      <w:r>
        <w:rPr>
          <w:b/>
        </w:rPr>
        <w:t>REQ-1:</w:t>
      </w:r>
      <w:r>
        <w:t xml:space="preserve"> The system shall utilize YOLOv8n to detect bounding boxes of students in the camera feed.</w:t>
      </w:r>
    </w:p>
    <w:p w14:paraId="3C8E4EEB" w14:textId="77777777" w:rsidR="006B03CC" w:rsidRDefault="00000000">
      <w:pPr>
        <w:pStyle w:val="ListBullet"/>
      </w:pPr>
      <w:r>
        <w:rPr>
          <w:b/>
        </w:rPr>
        <w:t>REQ-2:</w:t>
      </w:r>
      <w:r>
        <w:t xml:space="preserve"> The system shall extract 128-dimensional mathematical embeddings from detected ROIs.</w:t>
      </w:r>
    </w:p>
    <w:p w14:paraId="3A766FE7" w14:textId="77777777" w:rsidR="006B03CC" w:rsidRDefault="00000000">
      <w:pPr>
        <w:pStyle w:val="ListBullet"/>
      </w:pPr>
      <w:r>
        <w:rPr>
          <w:b/>
        </w:rPr>
        <w:t>REQ-3:</w:t>
      </w:r>
      <w:r>
        <w:t xml:space="preserve"> The system shall classify the behavioral state (e.g., "Attentive") for each detected student.</w:t>
      </w:r>
    </w:p>
    <w:p w14:paraId="6CAFC549" w14:textId="77777777" w:rsidR="006B03CC" w:rsidRDefault="00000000">
      <w:pPr>
        <w:pStyle w:val="ListBullet"/>
      </w:pPr>
      <w:r>
        <w:rPr>
          <w:b/>
        </w:rPr>
        <w:t>REQ-4:</w:t>
      </w:r>
      <w:r>
        <w:t xml:space="preserve"> The system shall default to </w:t>
      </w:r>
      <w:r>
        <w:rPr>
          <w:rFonts w:ascii="Mono" w:hAnsi="Mono"/>
        </w:rPr>
        <w:t>device='cpu'</w:t>
      </w:r>
      <w:r>
        <w:t xml:space="preserve"> execution unless a CUDA-compatible GPU is confirmed.</w:t>
      </w:r>
    </w:p>
    <w:p w14:paraId="2E306F97" w14:textId="77777777" w:rsidR="006B03CC" w:rsidRDefault="00000000">
      <w:pPr>
        <w:pStyle w:val="Heading3"/>
      </w:pPr>
      <w:r>
        <w:t>3.2 Real-time Data Transmission and Verification</w:t>
      </w:r>
    </w:p>
    <w:p w14:paraId="1335C741" w14:textId="77777777" w:rsidR="006B03CC" w:rsidRDefault="00000000">
      <w:pPr>
        <w:pStyle w:val="Heading4"/>
      </w:pPr>
      <w:r>
        <w:t>3.2.1 Description and Priority</w:t>
      </w:r>
    </w:p>
    <w:p w14:paraId="1129C276" w14:textId="77777777" w:rsidR="006B03CC" w:rsidRDefault="00000000">
      <w:r>
        <w:rPr>
          <w:b/>
        </w:rPr>
        <w:t>Priority: High.</w:t>
      </w:r>
      <w:r>
        <w:t xml:space="preserve"> The Express.js backend and Supabase database working together to verify identities and store state.</w:t>
      </w:r>
    </w:p>
    <w:p w14:paraId="0A15E50A" w14:textId="77777777" w:rsidR="006B03CC" w:rsidRDefault="00000000">
      <w:pPr>
        <w:pStyle w:val="Heading4"/>
      </w:pPr>
      <w:r>
        <w:t>3.2.2 Stimulus/Response Sequences</w:t>
      </w:r>
    </w:p>
    <w:p w14:paraId="05005EA5" w14:textId="77777777" w:rsidR="006B03CC" w:rsidRDefault="00000000">
      <w:pPr>
        <w:pStyle w:val="ListNumber"/>
      </w:pPr>
      <w:r>
        <w:rPr>
          <w:b/>
        </w:rPr>
        <w:t>Stimulus:</w:t>
      </w:r>
      <w:r>
        <w:t xml:space="preserve"> Python edge script sends an HTTP POST request with the JSON payload.</w:t>
      </w:r>
    </w:p>
    <w:p w14:paraId="7A3B8148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Express.js API receives the payload and queries Supabase </w:t>
      </w:r>
      <w:r>
        <w:rPr>
          <w:rFonts w:ascii="Mono" w:hAnsi="Mono"/>
        </w:rPr>
        <w:t>pgvector</w:t>
      </w:r>
      <w:r>
        <w:t xml:space="preserve"> to find matching student embeddings.</w:t>
      </w:r>
    </w:p>
    <w:p w14:paraId="57DBA0D7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Updates the student's attendance and engagement state in the database.</w:t>
      </w:r>
    </w:p>
    <w:p w14:paraId="1FB63159" w14:textId="77777777" w:rsidR="006B03CC" w:rsidRDefault="00000000">
      <w:pPr>
        <w:pStyle w:val="Heading4"/>
      </w:pPr>
      <w:r>
        <w:t>3.2.3 Functional Requirements</w:t>
      </w:r>
    </w:p>
    <w:p w14:paraId="2B8FE39F" w14:textId="77777777" w:rsidR="006B03CC" w:rsidRDefault="00000000">
      <w:pPr>
        <w:pStyle w:val="ListBullet"/>
      </w:pPr>
      <w:r>
        <w:rPr>
          <w:b/>
        </w:rPr>
        <w:t>REQ-5:</w:t>
      </w:r>
      <w:r>
        <w:t xml:space="preserve"> The Express API shall expose a secure endpoint to receive </w:t>
      </w:r>
      <w:r>
        <w:rPr>
          <w:rFonts w:ascii="Mono" w:hAnsi="Mono"/>
        </w:rPr>
        <w:t>[ {embedding, state, timestamp} ]</w:t>
      </w:r>
      <w:r>
        <w:t xml:space="preserve"> payloads.</w:t>
      </w:r>
    </w:p>
    <w:p w14:paraId="4A1C1EC2" w14:textId="77777777" w:rsidR="006B03CC" w:rsidRDefault="00000000">
      <w:pPr>
        <w:pStyle w:val="ListBullet"/>
      </w:pPr>
      <w:r>
        <w:rPr>
          <w:b/>
        </w:rPr>
        <w:t>REQ-6:</w:t>
      </w:r>
      <w:r>
        <w:t xml:space="preserve"> The system shall use cosine similarity or L2 distance via Supabase </w:t>
      </w:r>
      <w:r>
        <w:rPr>
          <w:rFonts w:ascii="Mono" w:hAnsi="Mono"/>
        </w:rPr>
        <w:t>pgvector</w:t>
      </w:r>
      <w:r>
        <w:t xml:space="preserve"> to match the 128-d vectors against enrolled students.</w:t>
      </w:r>
    </w:p>
    <w:p w14:paraId="33D4C3B5" w14:textId="77777777" w:rsidR="006B03CC" w:rsidRDefault="00000000">
      <w:pPr>
        <w:pStyle w:val="Heading3"/>
      </w:pPr>
      <w:r>
        <w:lastRenderedPageBreak/>
        <w:t>3.3 Teacher Web Dashboard</w:t>
      </w:r>
    </w:p>
    <w:p w14:paraId="0464B852" w14:textId="77777777" w:rsidR="006B03CC" w:rsidRDefault="00000000">
      <w:pPr>
        <w:pStyle w:val="Heading4"/>
      </w:pPr>
      <w:r>
        <w:t>3.3.1 Description and Priority</w:t>
      </w:r>
    </w:p>
    <w:p w14:paraId="26FFD2CB" w14:textId="77777777" w:rsidR="006B03CC" w:rsidRDefault="00000000">
      <w:r>
        <w:rPr>
          <w:b/>
        </w:rPr>
        <w:t>Priority: High.</w:t>
      </w:r>
      <w:r>
        <w:t xml:space="preserve"> The React.js frontend providing real-time visibility to the teacher.</w:t>
      </w:r>
    </w:p>
    <w:p w14:paraId="3F4687A5" w14:textId="77777777" w:rsidR="006B03CC" w:rsidRDefault="00000000">
      <w:pPr>
        <w:pStyle w:val="Heading4"/>
      </w:pPr>
      <w:r>
        <w:t>3.3.2 Stimulus/Response Sequences</w:t>
      </w:r>
    </w:p>
    <w:p w14:paraId="0FCE8CE0" w14:textId="77777777" w:rsidR="006B03CC" w:rsidRDefault="00000000">
      <w:pPr>
        <w:pStyle w:val="ListNumber"/>
      </w:pPr>
      <w:r>
        <w:rPr>
          <w:b/>
        </w:rPr>
        <w:t>Stimulus:</w:t>
      </w:r>
      <w:r>
        <w:t xml:space="preserve"> Supabase database records an updated student state.</w:t>
      </w:r>
    </w:p>
    <w:p w14:paraId="01FF2F3E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Supabase real-time subscriptions push the event to the React client.</w:t>
      </w:r>
    </w:p>
    <w:p w14:paraId="35C4040A" w14:textId="77777777" w:rsidR="006B03CC" w:rsidRDefault="00000000">
      <w:pPr>
        <w:pStyle w:val="ListNumber"/>
      </w:pPr>
      <w:r>
        <w:rPr>
          <w:b/>
        </w:rPr>
        <w:t>System Response:</w:t>
      </w:r>
      <w:r>
        <w:t xml:space="preserve"> The React UI updates the attendance grid and emotional heatmap without requiring a page refresh.</w:t>
      </w:r>
    </w:p>
    <w:p w14:paraId="3BDBB50C" w14:textId="77777777" w:rsidR="006B03CC" w:rsidRDefault="00000000">
      <w:pPr>
        <w:pStyle w:val="Heading4"/>
      </w:pPr>
      <w:r>
        <w:t>3.3.3 Functional Requirements</w:t>
      </w:r>
    </w:p>
    <w:p w14:paraId="76BD6DCA" w14:textId="77777777" w:rsidR="006B03CC" w:rsidRDefault="00000000">
      <w:pPr>
        <w:pStyle w:val="ListBullet"/>
      </w:pPr>
      <w:r>
        <w:rPr>
          <w:b/>
        </w:rPr>
        <w:t>REQ-7:</w:t>
      </w:r>
      <w:r>
        <w:t xml:space="preserve"> The dashboard shall display a real-time attendance grid.</w:t>
      </w:r>
    </w:p>
    <w:p w14:paraId="5C29D5D1" w14:textId="77777777" w:rsidR="006B03CC" w:rsidRDefault="00000000">
      <w:pPr>
        <w:pStyle w:val="ListBullet"/>
      </w:pPr>
      <w:r>
        <w:rPr>
          <w:b/>
        </w:rPr>
        <w:t>REQ-8:</w:t>
      </w:r>
      <w:r>
        <w:t xml:space="preserve"> The dashboard shall display a live socio-emotional heatmap representing current classroom engagement.</w:t>
      </w:r>
    </w:p>
    <w:p w14:paraId="4BFCA172" w14:textId="77777777" w:rsidR="006B03CC" w:rsidRDefault="00000000">
      <w:pPr>
        <w:pStyle w:val="Heading2"/>
      </w:pPr>
      <w:r>
        <w:t>4. External Interface Requirements</w:t>
      </w:r>
    </w:p>
    <w:p w14:paraId="35CA692F" w14:textId="77777777" w:rsidR="006B03CC" w:rsidRDefault="00000000">
      <w:pPr>
        <w:pStyle w:val="Heading3"/>
      </w:pPr>
      <w:r>
        <w:t>4.1 User Interfaces</w:t>
      </w:r>
    </w:p>
    <w:p w14:paraId="3131F097" w14:textId="77777777" w:rsidR="006B03CC" w:rsidRDefault="00000000">
      <w:pPr>
        <w:pStyle w:val="ListBullet"/>
      </w:pPr>
      <w:r>
        <w:rPr>
          <w:b/>
        </w:rPr>
        <w:t>React Dashboard:</w:t>
      </w:r>
      <w:r>
        <w:t xml:space="preserve"> Shall be built using modern web standards (HTML5, JS, CSS) emphasizing a clean, proactive UX.</w:t>
      </w:r>
    </w:p>
    <w:p w14:paraId="63E79364" w14:textId="77777777" w:rsidR="006B03CC" w:rsidRDefault="00000000">
      <w:pPr>
        <w:pStyle w:val="ListBullet"/>
      </w:pPr>
      <w:r>
        <w:rPr>
          <w:b/>
        </w:rPr>
        <w:t>Edge CLI:</w:t>
      </w:r>
      <w:r>
        <w:t xml:space="preserve"> The Python script will be run via Windows PowerShell or Command Prompt. It may include a lightweight local output stream for debugging (e.g., </w:t>
      </w:r>
      <w:r>
        <w:rPr>
          <w:rFonts w:ascii="Mono" w:hAnsi="Mono"/>
        </w:rPr>
        <w:t>cv2.imshow</w:t>
      </w:r>
      <w:r>
        <w:t>), though this must be toggleable.</w:t>
      </w:r>
    </w:p>
    <w:p w14:paraId="460E488E" w14:textId="77777777" w:rsidR="006B03CC" w:rsidRDefault="00000000">
      <w:pPr>
        <w:pStyle w:val="Heading3"/>
      </w:pPr>
      <w:r>
        <w:t>4.2 Hardware Interfaces</w:t>
      </w:r>
    </w:p>
    <w:p w14:paraId="2D0258A3" w14:textId="77777777" w:rsidR="006B03CC" w:rsidRDefault="00000000">
      <w:pPr>
        <w:pStyle w:val="ListBullet"/>
      </w:pPr>
      <w:r>
        <w:rPr>
          <w:b/>
        </w:rPr>
        <w:t>Camera Integration:</w:t>
      </w:r>
      <w:r>
        <w:t xml:space="preserve"> The Python script must communicate with standard USB Webcams or integrated laptop cameras using OpenCV APIs compatible with Windows.</w:t>
      </w:r>
    </w:p>
    <w:p w14:paraId="4E0F3204" w14:textId="77777777" w:rsidR="006B03CC" w:rsidRDefault="00000000">
      <w:pPr>
        <w:pStyle w:val="Heading3"/>
      </w:pPr>
      <w:r>
        <w:t>4.3 Software Interfaces</w:t>
      </w:r>
    </w:p>
    <w:p w14:paraId="37FEA443" w14:textId="77777777" w:rsidR="006B03CC" w:rsidRDefault="00000000">
      <w:pPr>
        <w:pStyle w:val="ListBullet"/>
      </w:pPr>
      <w:r>
        <w:rPr>
          <w:b/>
        </w:rPr>
        <w:t>Supabase PostgreSQL:</w:t>
      </w:r>
      <w:r>
        <w:t xml:space="preserve"> Interaction via Supabase Client Libraries for Node.js to manage relational data and </w:t>
      </w:r>
      <w:r>
        <w:rPr>
          <w:rFonts w:ascii="Mono" w:hAnsi="Mono"/>
        </w:rPr>
        <w:t>pgvector</w:t>
      </w:r>
      <w:r>
        <w:t xml:space="preserve"> queries.</w:t>
      </w:r>
    </w:p>
    <w:p w14:paraId="3EF06BE4" w14:textId="77777777" w:rsidR="006B03CC" w:rsidRDefault="00000000">
      <w:pPr>
        <w:pStyle w:val="Heading3"/>
      </w:pPr>
      <w:r>
        <w:t>4.4 Communications Interfaces</w:t>
      </w:r>
    </w:p>
    <w:p w14:paraId="2867E398" w14:textId="77777777" w:rsidR="006B03CC" w:rsidRDefault="00000000">
      <w:pPr>
        <w:pStyle w:val="ListBullet"/>
      </w:pPr>
      <w:r>
        <w:rPr>
          <w:b/>
        </w:rPr>
        <w:t>HTTP/REST:</w:t>
      </w:r>
      <w:r>
        <w:t xml:space="preserve"> Communication between the Python Edge node and the Express.js API via standard POST requests.</w:t>
      </w:r>
    </w:p>
    <w:p w14:paraId="349308EC" w14:textId="77777777" w:rsidR="006B03CC" w:rsidRDefault="00000000">
      <w:pPr>
        <w:pStyle w:val="ListBullet"/>
      </w:pPr>
      <w:r>
        <w:rPr>
          <w:b/>
        </w:rPr>
        <w:t>WebSockets:</w:t>
      </w:r>
      <w:r>
        <w:t xml:space="preserve"> Real-time data feed between Supabase and the React frontend.</w:t>
      </w:r>
    </w:p>
    <w:p w14:paraId="07CA2340" w14:textId="77777777" w:rsidR="006B03CC" w:rsidRDefault="00000000">
      <w:pPr>
        <w:pStyle w:val="Heading2"/>
      </w:pPr>
      <w:r>
        <w:t>5. Other Nonfunctional Requirements</w:t>
      </w:r>
    </w:p>
    <w:p w14:paraId="70B6F5BC" w14:textId="77777777" w:rsidR="006B03CC" w:rsidRDefault="00000000">
      <w:pPr>
        <w:pStyle w:val="Heading3"/>
      </w:pPr>
      <w:r>
        <w:t>5.1 Performance Requirements</w:t>
      </w:r>
    </w:p>
    <w:p w14:paraId="35FE22EF" w14:textId="77777777" w:rsidR="006B03CC" w:rsidRDefault="00000000">
      <w:pPr>
        <w:pStyle w:val="ListBullet"/>
      </w:pPr>
      <w:r>
        <w:t>The Edge AI script must process frames fast enough on a consumer CPU to accurately capture student movements and states (target: &gt;= 10-15 FPS on Acer Aspire 3).</w:t>
      </w:r>
    </w:p>
    <w:p w14:paraId="718F0B8E" w14:textId="77777777" w:rsidR="006B03CC" w:rsidRDefault="00000000">
      <w:pPr>
        <w:pStyle w:val="ListBullet"/>
      </w:pPr>
      <w:r>
        <w:t>End-to-end latency from camera capture to React dashboard update should be under 2 seconds.</w:t>
      </w:r>
    </w:p>
    <w:p w14:paraId="17BB3389" w14:textId="77777777" w:rsidR="006B03CC" w:rsidRDefault="00000000">
      <w:pPr>
        <w:pStyle w:val="Heading3"/>
      </w:pPr>
      <w:r>
        <w:lastRenderedPageBreak/>
        <w:t>5.2 Privacy and Security Requirements</w:t>
      </w:r>
    </w:p>
    <w:p w14:paraId="03B4C672" w14:textId="77777777" w:rsidR="006B03CC" w:rsidRDefault="00000000">
      <w:pPr>
        <w:pStyle w:val="ListBullet"/>
      </w:pPr>
      <w:r>
        <w:rPr>
          <w:b/>
        </w:rPr>
        <w:t>Absolute Privacy Rules:</w:t>
      </w:r>
      <w:r>
        <w:t xml:space="preserve"> Raw pixel data or image frames must never be saved, cached, or transmitted over the internet to protect minor privacy.</w:t>
      </w:r>
    </w:p>
    <w:p w14:paraId="492DB551" w14:textId="77777777" w:rsidR="006B03CC" w:rsidRDefault="00000000">
      <w:pPr>
        <w:pStyle w:val="ListBullet"/>
      </w:pPr>
      <w:r>
        <w:t>Authentication is required for teachers and admins to access the React dashboard.</w:t>
      </w:r>
    </w:p>
    <w:p w14:paraId="7991BD36" w14:textId="77777777" w:rsidR="006B03CC" w:rsidRDefault="00000000">
      <w:pPr>
        <w:pStyle w:val="ListBullet"/>
      </w:pPr>
      <w:r>
        <w:t>API endpoints must require a secure key or token from the edge device to prevent spoofed data inserts.</w:t>
      </w:r>
    </w:p>
    <w:p w14:paraId="6714CA2F" w14:textId="77777777" w:rsidR="006B03CC" w:rsidRDefault="00000000">
      <w:pPr>
        <w:pStyle w:val="Heading3"/>
      </w:pPr>
      <w:r>
        <w:t>5.3 Software Quality Attributes</w:t>
      </w:r>
    </w:p>
    <w:p w14:paraId="239D59CC" w14:textId="77777777" w:rsidR="006B03CC" w:rsidRDefault="00000000">
      <w:pPr>
        <w:pStyle w:val="ListBullet"/>
      </w:pPr>
      <w:r>
        <w:rPr>
          <w:b/>
        </w:rPr>
        <w:t>Portability:</w:t>
      </w:r>
      <w:r>
        <w:t xml:space="preserve"> While initially targeted at Windows OS, the Python logic should remain as OS-agnostic as possible, save for hardware-specific optimizations.</w:t>
      </w:r>
    </w:p>
    <w:p w14:paraId="668AB016" w14:textId="77777777" w:rsidR="006B03CC" w:rsidRDefault="00000000">
      <w:pPr>
        <w:pStyle w:val="ListBullet"/>
      </w:pPr>
      <w:r>
        <w:rPr>
          <w:b/>
        </w:rPr>
        <w:t>Robustness:</w:t>
      </w:r>
      <w:r>
        <w:t xml:space="preserve"> The edge script must automatically attempt to reconnect to the Express API if the network drops.</w:t>
      </w:r>
    </w:p>
    <w:p w14:paraId="7192390B" w14:textId="77777777" w:rsidR="006B03CC" w:rsidRDefault="00000000">
      <w:pPr>
        <w:pStyle w:val="Heading2"/>
      </w:pPr>
      <w:r>
        <w:t>Appendix A: Glossary</w:t>
      </w:r>
    </w:p>
    <w:p w14:paraId="11A36145" w14:textId="77777777" w:rsidR="006B03CC" w:rsidRDefault="00000000">
      <w:pPr>
        <w:pStyle w:val="ListBullet"/>
      </w:pPr>
      <w:r>
        <w:rPr>
          <w:b/>
        </w:rPr>
        <w:t>ROI (Region of Interest):</w:t>
      </w:r>
      <w:r>
        <w:t xml:space="preserve"> the bounding box area in an image where a student is detected.</w:t>
      </w:r>
    </w:p>
    <w:p w14:paraId="43D75AB9" w14:textId="77777777" w:rsidR="006B03CC" w:rsidRDefault="00000000">
      <w:pPr>
        <w:pStyle w:val="ListBullet"/>
      </w:pPr>
      <w:r>
        <w:rPr>
          <w:b/>
        </w:rPr>
        <w:t>128-d Embedding:</w:t>
      </w:r>
      <w:r>
        <w:t xml:space="preserve"> A mathematical vector representing unique facial features without retaining visual likeness.</w:t>
      </w:r>
    </w:p>
    <w:p w14:paraId="37C05010" w14:textId="77777777" w:rsidR="006B03CC" w:rsidRDefault="00000000">
      <w:pPr>
        <w:pStyle w:val="ListBullet"/>
      </w:pPr>
      <w:r>
        <w:rPr>
          <w:b/>
        </w:rPr>
        <w:t>pgvector:</w:t>
      </w:r>
      <w:r>
        <w:t xml:space="preserve"> A PostgreSQL extension for storing and querying vector embeddings.</w:t>
      </w:r>
    </w:p>
    <w:sectPr w:rsidR="006B0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39456">
    <w:abstractNumId w:val="8"/>
  </w:num>
  <w:num w:numId="2" w16cid:durableId="1289555601">
    <w:abstractNumId w:val="6"/>
  </w:num>
  <w:num w:numId="3" w16cid:durableId="269358250">
    <w:abstractNumId w:val="5"/>
  </w:num>
  <w:num w:numId="4" w16cid:durableId="1396388901">
    <w:abstractNumId w:val="4"/>
  </w:num>
  <w:num w:numId="5" w16cid:durableId="1415710167">
    <w:abstractNumId w:val="7"/>
  </w:num>
  <w:num w:numId="6" w16cid:durableId="232199450">
    <w:abstractNumId w:val="3"/>
  </w:num>
  <w:num w:numId="7" w16cid:durableId="618991072">
    <w:abstractNumId w:val="2"/>
  </w:num>
  <w:num w:numId="8" w16cid:durableId="3435105">
    <w:abstractNumId w:val="1"/>
  </w:num>
  <w:num w:numId="9" w16cid:durableId="931742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407"/>
    <w:rsid w:val="006B03CC"/>
    <w:rsid w:val="006C6E79"/>
    <w:rsid w:val="00AA1D8D"/>
    <w:rsid w:val="00AD60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2CBD"/>
  <w14:defaultImageDpi w14:val="300"/>
  <w15:docId w15:val="{FA730B66-F8E6-467C-8F58-7591FC20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for PRISM-AI</vt:lpstr>
    </vt:vector>
  </TitlesOfParts>
  <Manager/>
  <Company/>
  <LinksUpToDate>false</LinksUpToDate>
  <CharactersWithSpaces>8710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for PRISM-AI</dc:title>
  <dc:subject/>
  <dc:creator>python-docx</dc:creator>
  <cp:keywords/>
  <dc:description/>
  <cp:lastModifiedBy>SYED HAZWAN HARITH BIN SYED  SHAHARUDDIN</cp:lastModifiedBy>
  <cp:revision>1</cp:revision>
  <dcterms:created xsi:type="dcterms:W3CDTF">2013-12-23T23:15:00Z</dcterms:created>
  <dcterms:modified xsi:type="dcterms:W3CDTF">2026-04-16T16:04:00Z</dcterms:modified>
  <cp:category/>
</cp:coreProperties>
</file>